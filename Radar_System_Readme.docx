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AE210" w14:textId="77777777" w:rsidR="00657BB2" w:rsidRDefault="00000000">
      <w:pPr>
        <w:pStyle w:val="Title"/>
      </w:pPr>
      <w:r>
        <w:t>Radar System using Python, Arduino, and OpenCV</w:t>
      </w:r>
    </w:p>
    <w:p w14:paraId="05F517A0" w14:textId="77777777" w:rsidR="00B75F11" w:rsidRPr="00B75F11" w:rsidRDefault="00B75F11" w:rsidP="00B75F11">
      <w:pPr>
        <w:rPr>
          <w:lang w:val="en-IN"/>
        </w:rPr>
      </w:pPr>
      <w:r w:rsidRPr="00B75F11">
        <w:rPr>
          <w:b/>
          <w:bCs/>
          <w:lang w:val="en-IN"/>
        </w:rPr>
        <w:t>A compact and interactive real-time radar interface for object detection and visualization.</w:t>
      </w:r>
    </w:p>
    <w:p w14:paraId="374F41E6" w14:textId="77777777" w:rsidR="00657BB2" w:rsidRDefault="00000000">
      <w:r>
        <w:t>This repository showcases a radar-style detection system that utilizes Python, Arduino, and an ultrasonic sensor to identify and visually represent objects within a certain range. Here, you'll find everything you need to get started—from setting up the hardware to running the radar interface using OpenCV.</w:t>
      </w:r>
    </w:p>
    <w:p w14:paraId="06F86F8D" w14:textId="2F4AD6F1" w:rsidR="00C24D83" w:rsidRDefault="00C24D83">
      <w:r>
        <w:rPr>
          <w:noProof/>
        </w:rPr>
        <w:drawing>
          <wp:inline distT="0" distB="0" distL="0" distR="0" wp14:anchorId="6524B58A" wp14:editId="359F86F6">
            <wp:extent cx="5486400" cy="3657600"/>
            <wp:effectExtent l="0" t="0" r="0" b="0"/>
            <wp:docPr id="1879347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347058" name="Picture 187934705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FF655" w14:textId="77777777" w:rsidR="00657BB2" w:rsidRDefault="00000000">
      <w:pPr>
        <w:pStyle w:val="Heading2"/>
      </w:pPr>
      <w:r>
        <w:t>Features</w:t>
      </w:r>
    </w:p>
    <w:p w14:paraId="71BA1CA7" w14:textId="77777777" w:rsidR="00657BB2" w:rsidRDefault="00000000">
      <w:pPr>
        <w:pStyle w:val="ListBullet"/>
      </w:pPr>
      <w:r>
        <w:t>- Detects objects using an ultrasonic sensor</w:t>
      </w:r>
    </w:p>
    <w:p w14:paraId="0BEA2397" w14:textId="77777777" w:rsidR="00657BB2" w:rsidRDefault="00000000">
      <w:pPr>
        <w:pStyle w:val="ListBullet"/>
      </w:pPr>
      <w:r>
        <w:t>- Displays the detected objects on a graphical interface using OpenCV</w:t>
      </w:r>
    </w:p>
    <w:p w14:paraId="30640124" w14:textId="77777777" w:rsidR="00657BB2" w:rsidRDefault="00000000">
      <w:pPr>
        <w:pStyle w:val="ListBullet"/>
      </w:pPr>
      <w:r>
        <w:t>- Provides real-time information about the objects' distance and position</w:t>
      </w:r>
    </w:p>
    <w:p w14:paraId="078C9F25" w14:textId="77777777" w:rsidR="00657BB2" w:rsidRDefault="00000000">
      <w:pPr>
        <w:pStyle w:val="ListBullet"/>
      </w:pPr>
      <w:r>
        <w:t>- Adjustable scanning range and rotation speed</w:t>
      </w:r>
    </w:p>
    <w:p w14:paraId="38C1F27C" w14:textId="77777777" w:rsidR="00657BB2" w:rsidRDefault="00000000">
      <w:pPr>
        <w:pStyle w:val="ListBullet"/>
      </w:pPr>
      <w:r>
        <w:t>- Supports data logging for further analysis</w:t>
      </w:r>
    </w:p>
    <w:p w14:paraId="038040B0" w14:textId="77777777" w:rsidR="00657BB2" w:rsidRDefault="00000000">
      <w:pPr>
        <w:pStyle w:val="Heading2"/>
      </w:pPr>
      <w:r>
        <w:t>Getting Started</w:t>
      </w:r>
    </w:p>
    <w:p w14:paraId="4F6C438D" w14:textId="331EE121" w:rsidR="00D92AA6" w:rsidRPr="00D92AA6" w:rsidRDefault="00D92AA6" w:rsidP="00D92AA6">
      <w:pPr>
        <w:rPr>
          <w:lang w:val="en-IN"/>
        </w:rPr>
      </w:pPr>
      <w:r w:rsidRPr="00D92AA6">
        <w:rPr>
          <w:lang w:val="en-IN"/>
        </w:rPr>
        <w:t>To get started with the Radar System, follow these steps:</w:t>
      </w:r>
    </w:p>
    <w:p w14:paraId="6A3E57E8" w14:textId="77777777" w:rsidR="00657BB2" w:rsidRDefault="00000000">
      <w:pPr>
        <w:pStyle w:val="Heading2"/>
      </w:pPr>
      <w:r>
        <w:lastRenderedPageBreak/>
        <w:t>Prerequisites</w:t>
      </w:r>
    </w:p>
    <w:p w14:paraId="74BF536B" w14:textId="77777777" w:rsidR="00657BB2" w:rsidRDefault="00000000">
      <w:pPr>
        <w:pStyle w:val="ListBullet"/>
      </w:pPr>
      <w:r>
        <w:t>- Python 3.x installed (https://www.python.org/downloads/)</w:t>
      </w:r>
    </w:p>
    <w:p w14:paraId="6AF01E8A" w14:textId="77777777" w:rsidR="00657BB2" w:rsidRDefault="00000000">
      <w:pPr>
        <w:pStyle w:val="ListBullet"/>
      </w:pPr>
      <w:r>
        <w:t>- Arduino IDE installed (https://www.arduino.cc/en/software)</w:t>
      </w:r>
    </w:p>
    <w:p w14:paraId="18D078EA" w14:textId="77777777" w:rsidR="00657BB2" w:rsidRDefault="00000000">
      <w:pPr>
        <w:pStyle w:val="ListBullet"/>
      </w:pPr>
      <w:r>
        <w:t>- Required Python packages: pyserial, opencv-python, numpy</w:t>
      </w:r>
    </w:p>
    <w:p w14:paraId="10BB6853" w14:textId="77777777" w:rsidR="00657BB2" w:rsidRDefault="00000000">
      <w:pPr>
        <w:pStyle w:val="Heading2"/>
      </w:pPr>
      <w:r>
        <w:t>Hardware Setup</w:t>
      </w:r>
    </w:p>
    <w:p w14:paraId="009DFE4A" w14:textId="77777777" w:rsidR="00657BB2" w:rsidRDefault="00000000">
      <w:r>
        <w:t>1. Connect the ultrasonic sensor to the Arduino board following the manufacturer's instructions.</w:t>
      </w:r>
    </w:p>
    <w:p w14:paraId="483110F5" w14:textId="77777777" w:rsidR="00657BB2" w:rsidRDefault="00000000">
      <w:r>
        <w:t>2. Connect the Arduino board to your computer using a USB cable.</w:t>
      </w:r>
    </w:p>
    <w:p w14:paraId="1D646A10" w14:textId="77777777" w:rsidR="00657BB2" w:rsidRDefault="00000000">
      <w:pPr>
        <w:pStyle w:val="Heading2"/>
      </w:pPr>
      <w:r>
        <w:t>Software Setup</w:t>
      </w:r>
    </w:p>
    <w:p w14:paraId="3045ABB3" w14:textId="77777777" w:rsidR="00657BB2" w:rsidRDefault="00000000">
      <w:r>
        <w:t>1. Clone or download this repository to your local machine.</w:t>
      </w:r>
    </w:p>
    <w:p w14:paraId="7BD8BB3B" w14:textId="77777777" w:rsidR="00657BB2" w:rsidRDefault="00000000">
      <w:r>
        <w:t>2. Open the Arduino IDE and upload the Arduino_Radar.ino sketch from the arduino directory to your Arduino board.</w:t>
      </w:r>
    </w:p>
    <w:p w14:paraId="4493B208" w14:textId="77777777" w:rsidR="00657BB2" w:rsidRDefault="00000000">
      <w:r>
        <w:t>3. Install the required Python packages by running the following command:</w:t>
      </w:r>
      <w:r>
        <w:br/>
        <w:t xml:space="preserve">   pip install pyserial opencv-python</w:t>
      </w:r>
    </w:p>
    <w:p w14:paraId="7121B073" w14:textId="77777777" w:rsidR="00657BB2" w:rsidRDefault="00000000">
      <w:pPr>
        <w:pStyle w:val="Heading2"/>
      </w:pPr>
      <w:r>
        <w:t>Usage</w:t>
      </w:r>
    </w:p>
    <w:p w14:paraId="347B19EC" w14:textId="77777777" w:rsidR="00657BB2" w:rsidRDefault="00000000">
      <w:r>
        <w:t>1. Open a terminal or command prompt and navigate to the project directory.</w:t>
      </w:r>
    </w:p>
    <w:p w14:paraId="719E4D2C" w14:textId="461D4D19" w:rsidR="00657BB2" w:rsidRDefault="00000000">
      <w:r>
        <w:t>2. Clone the repo:</w:t>
      </w:r>
      <w:r>
        <w:br/>
        <w:t xml:space="preserve">   git clone </w:t>
      </w:r>
      <w:r w:rsidR="00C24D83" w:rsidRPr="00C24D83">
        <w:t>https://github.com/25Anurag/Radar_System.git</w:t>
      </w:r>
    </w:p>
    <w:p w14:paraId="6103740A" w14:textId="77777777" w:rsidR="00657BB2" w:rsidRDefault="00000000">
      <w:r>
        <w:t>3. Navigate to the project directory:</w:t>
      </w:r>
      <w:r>
        <w:br/>
        <w:t xml:space="preserve">   cd Radar-System-Python-Arduino</w:t>
      </w:r>
    </w:p>
    <w:p w14:paraId="5C878291" w14:textId="77777777" w:rsidR="00657BB2" w:rsidRDefault="00000000">
      <w:r>
        <w:t>4. Check the Port before running the code and edit the COM in the line #35.</w:t>
      </w:r>
    </w:p>
    <w:p w14:paraId="55A8D3D5" w14:textId="77777777" w:rsidR="00657BB2" w:rsidRDefault="00000000">
      <w:r>
        <w:t>5. Run the Python script using the following command:</w:t>
      </w:r>
      <w:r>
        <w:br/>
        <w:t xml:space="preserve">   python Radar_Graph_File.py</w:t>
      </w:r>
    </w:p>
    <w:p w14:paraId="48D38671" w14:textId="77777777" w:rsidR="00657BB2" w:rsidRDefault="00000000">
      <w:r>
        <w:t>6. The radar system interface will open, displaying the scan area and detected objects in real-time using OpenCV.</w:t>
      </w:r>
    </w:p>
    <w:p w14:paraId="75D984C0" w14:textId="77777777" w:rsidR="00657BB2" w:rsidRDefault="00000000">
      <w:r>
        <w:t>7. Adjust the scanning range and rotation speed as desired by modifying the corresponding variables in the Python script.</w:t>
      </w:r>
    </w:p>
    <w:p w14:paraId="34C6A293" w14:textId="77777777" w:rsidR="00657BB2" w:rsidRDefault="00000000">
      <w:r>
        <w:t>8. Press Ctrl+C in the terminal or command prompt to stop the program.</w:t>
      </w:r>
    </w:p>
    <w:p w14:paraId="4357BFBD" w14:textId="77777777" w:rsidR="00657BB2" w:rsidRDefault="00000000">
      <w:pPr>
        <w:pStyle w:val="Heading2"/>
      </w:pPr>
      <w:r>
        <w:t>Data Logging</w:t>
      </w:r>
    </w:p>
    <w:p w14:paraId="18638370" w14:textId="77777777" w:rsidR="00657BB2" w:rsidRDefault="00000000">
      <w:r>
        <w:t>1. Create a data directory within the project directory.</w:t>
      </w:r>
    </w:p>
    <w:p w14:paraId="3CB627FE" w14:textId="77777777" w:rsidR="00657BB2" w:rsidRDefault="00000000">
      <w:r>
        <w:t>2. Uncomment the lines related to data logging in the Radar_Graph_File.py script.</w:t>
      </w:r>
    </w:p>
    <w:p w14:paraId="33291FFA" w14:textId="77777777" w:rsidR="00657BB2" w:rsidRDefault="00000000">
      <w:r>
        <w:t>3. Run the script as described in the 'Usage' section.</w:t>
      </w:r>
    </w:p>
    <w:p w14:paraId="4BBC9874" w14:textId="77777777" w:rsidR="00657BB2" w:rsidRDefault="00000000">
      <w:r>
        <w:t>4. The detected object data will be logged to a CSV file in the data directory.</w:t>
      </w:r>
    </w:p>
    <w:p w14:paraId="1D3183CB" w14:textId="77777777" w:rsidR="00657BB2" w:rsidRDefault="00000000">
      <w:pPr>
        <w:pStyle w:val="Heading2"/>
      </w:pPr>
      <w:r>
        <w:t>Contributing</w:t>
      </w:r>
    </w:p>
    <w:p w14:paraId="0F99BA92" w14:textId="77777777" w:rsidR="00657BB2" w:rsidRDefault="00000000">
      <w:r>
        <w:t>Contributions to this project are welcome! If you find any issues or have suggestions for improvements, please open an issue or submit a pull request.</w:t>
      </w:r>
    </w:p>
    <w:p w14:paraId="179732E1" w14:textId="77777777" w:rsidR="00657BB2" w:rsidRDefault="00000000">
      <w:pPr>
        <w:pStyle w:val="Heading2"/>
      </w:pPr>
      <w:r>
        <w:t>Contact</w:t>
      </w:r>
    </w:p>
    <w:p w14:paraId="1E87B24A" w14:textId="77777777" w:rsidR="00657BB2" w:rsidRDefault="00000000">
      <w:r>
        <w:t>If you have any questions or feedback, please feel free to contact me.</w:t>
      </w:r>
    </w:p>
    <w:p w14:paraId="56CF7E79" w14:textId="77777777" w:rsidR="00657BB2" w:rsidRDefault="00000000">
      <w:r>
        <w:t>We hope you find this Radar System project both interesting and useful! Thank you for your interest and support.</w:t>
      </w:r>
    </w:p>
    <w:p w14:paraId="7133CDA2" w14:textId="77777777" w:rsidR="00657BB2" w:rsidRDefault="00000000">
      <w:r>
        <w:t>Happy coding!</w:t>
      </w:r>
    </w:p>
    <w:sectPr w:rsidR="00657BB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5043926">
    <w:abstractNumId w:val="8"/>
  </w:num>
  <w:num w:numId="2" w16cid:durableId="1565407720">
    <w:abstractNumId w:val="6"/>
  </w:num>
  <w:num w:numId="3" w16cid:durableId="304549401">
    <w:abstractNumId w:val="5"/>
  </w:num>
  <w:num w:numId="4" w16cid:durableId="154223828">
    <w:abstractNumId w:val="4"/>
  </w:num>
  <w:num w:numId="5" w16cid:durableId="1403480548">
    <w:abstractNumId w:val="7"/>
  </w:num>
  <w:num w:numId="6" w16cid:durableId="583339533">
    <w:abstractNumId w:val="3"/>
  </w:num>
  <w:num w:numId="7" w16cid:durableId="480848641">
    <w:abstractNumId w:val="2"/>
  </w:num>
  <w:num w:numId="8" w16cid:durableId="792797096">
    <w:abstractNumId w:val="1"/>
  </w:num>
  <w:num w:numId="9" w16cid:durableId="1039478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4F35"/>
    <w:rsid w:val="00034616"/>
    <w:rsid w:val="0006063C"/>
    <w:rsid w:val="0015074B"/>
    <w:rsid w:val="0029639D"/>
    <w:rsid w:val="00326F90"/>
    <w:rsid w:val="00657BB2"/>
    <w:rsid w:val="008B2650"/>
    <w:rsid w:val="00AA1D8D"/>
    <w:rsid w:val="00B47730"/>
    <w:rsid w:val="00B75F11"/>
    <w:rsid w:val="00C24D83"/>
    <w:rsid w:val="00CB0664"/>
    <w:rsid w:val="00D92AA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56666B"/>
  <w14:defaultImageDpi w14:val="300"/>
  <w15:docId w15:val="{22B531AF-90C0-432F-B914-2B8D47B46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24D8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4D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61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5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1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1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423</Words>
  <Characters>2415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Anurag kumar</cp:lastModifiedBy>
  <cp:revision>4</cp:revision>
  <dcterms:created xsi:type="dcterms:W3CDTF">2025-04-30T08:40:00Z</dcterms:created>
  <dcterms:modified xsi:type="dcterms:W3CDTF">2025-04-30T09:35:00Z</dcterms:modified>
  <cp:category/>
</cp:coreProperties>
</file>